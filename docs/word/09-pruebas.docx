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· Pruebas</w:t>
      </w:r>
    </w:p>
    <w:p>
      <w:pPr>
        <w:pStyle w:val="Heading2"/>
      </w:pPr>
      <w:r>
        <w:t>Estrategia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Qué cubre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Unitario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Mensajes de aviso, firma, códec, cliente Kapso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-C api test ./...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Integración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API contra Postgres real, avisos con notificador falso, webhook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SLJ_INTEGRATION=1 go -C api test ./...</w:t>
            </w:r>
            <w:r>
              <w:rPr>
                <w:sz w:val="18"/>
              </w:rPr>
              <w:t xml:space="preserve"> (con </w:t>
            </w:r>
            <w:r>
              <w:rPr>
                <w:rFonts w:ascii="Consolas" w:hAnsi="Consolas"/>
                <w:color w:val="9A3412"/>
                <w:sz w:val="18"/>
              </w:rPr>
              <w:t>DATABASE_URL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Cripto cruzada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Go ↔ Node ↔ WebCrypto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 tools/verify.mjs</w:t>
            </w:r>
            <w:r>
              <w:rPr>
                <w:sz w:val="18"/>
              </w:rPr>
              <w:t xml:space="preserve">, pruebas de conformidad de </w:t>
            </w:r>
            <w:r>
              <w:rPr>
                <w:rFonts w:ascii="Consolas" w:hAnsi="Consolas"/>
                <w:color w:val="9A3412"/>
                <w:sz w:val="18"/>
              </w:rPr>
              <w:t>web/tests/slj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Front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Núcleo del QR, lint, build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npm ci &amp;&amp; npm run lint &amp;&amp; npm test &amp;&amp; npm run build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9A3412"/>
                <w:sz w:val="18"/>
              </w:rPr>
              <w:t>web/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Firmware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Compilación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pio run -d 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pio run -d firmware/rc522-diag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E2E simulado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Terminal → API → mock de Kapso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Ver abajo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Hardware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Lectura real y WhatsApp real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Checklist</w:t>
            </w:r>
          </w:p>
        </w:tc>
      </w:tr>
    </w:tbl>
    <w:p/>
    <w:p>
      <w:pPr>
        <w:pStyle w:val="Heading2"/>
      </w:pPr>
      <w:r>
        <w:t>Base local para integración</w:t>
      </w:r>
    </w:p>
    <w:p>
      <w:r>
        <w:rPr>
          <w:rFonts w:ascii="Consolas" w:hAnsi="Consolas"/>
          <w:sz w:val="18"/>
        </w:rPr>
        <w:t>docker run -d --name slj-pg -e POSTGRES_PASSWORD=slj -p 5432:5432 postgres:16</w:t>
      </w:r>
    </w:p>
    <w:p>
      <w:r>
        <w:t xml:space="preserve">Aplicar las migraciones en orden y definir </w:t>
      </w:r>
      <w:r>
        <w:rPr>
          <w:rFonts w:ascii="Consolas" w:hAnsi="Consolas"/>
          <w:color w:val="9A3412"/>
          <w:sz w:val="18"/>
        </w:rPr>
        <w:t>DATABASE_URL=postgres://postgres:slj@localhost:5432/postgres?sslmode=disable</w:t>
      </w:r>
      <w:r>
        <w:t xml:space="preserve"> en </w:t>
      </w:r>
      <w:r>
        <w:rPr>
          <w:rFonts w:ascii="Consolas" w:hAnsi="Consolas"/>
          <w:color w:val="9A3412"/>
          <w:sz w:val="18"/>
        </w:rPr>
        <w:t>.env.local</w:t>
      </w:r>
      <w:r>
        <w:t>.</w:t>
      </w:r>
    </w:p>
    <w:p>
      <w:pPr>
        <w:pStyle w:val="Heading2"/>
      </w:pPr>
      <w:r>
        <w:t>Matriz del flujo de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Entrada al API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Esperado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Ana, bar, A1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"se autorizó" con botón; evento en historial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Tarjeta alterada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de firma inválida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María revocada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"bloqueada" sin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Credencial vencida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"vencida"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Bar pide salud (A4)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"no se compartió nada"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Rechazo con cédula identificada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"no aceptaste compartir" (el firmware hoy no lo envía sin handle)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Emergencia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emg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de emergencia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Avisos apagados / sin teléfono / handle desconocido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cualquiera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mensaje; evento guardado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Botones no soportados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Texto con "Responde BLOQUEAR."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BLOQUEAR por webhook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Mensaje firmado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Cédula </w:t>
            </w:r>
            <w:r>
              <w:rPr>
                <w:rFonts w:ascii="Consolas" w:hAnsi="Consolas"/>
                <w:color w:val="9A3412"/>
                <w:sz w:val="18"/>
              </w:rPr>
              <w:t>revocada</w:t>
            </w:r>
            <w:r>
              <w:rPr>
                <w:sz w:val="18"/>
              </w:rPr>
              <w:t>; confirmación; idempotencia ante reintento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Webhook sin firma o firma falsa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Tamper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tamper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Alerta al dueño del terminal</w:t>
            </w:r>
          </w:p>
        </w:tc>
      </w:tr>
    </w:tbl>
    <w:p/>
    <w:p>
      <w:r>
        <w:t xml:space="preserve">Los casos 1–12 están automatizados en </w:t>
      </w:r>
      <w:r>
        <w:rPr>
          <w:rFonts w:ascii="Consolas" w:hAnsi="Consolas"/>
          <w:color w:val="9A3412"/>
          <w:sz w:val="18"/>
        </w:rPr>
        <w:t>notify_test.go</w:t>
      </w:r>
      <w:r>
        <w:t xml:space="preserve"> y </w:t>
      </w:r>
      <w:r>
        <w:rPr>
          <w:rFonts w:ascii="Consolas" w:hAnsi="Consolas"/>
          <w:color w:val="9A3412"/>
          <w:sz w:val="18"/>
        </w:rPr>
        <w:t>kapso_integration_test.go</w:t>
      </w:r>
      <w:r>
        <w:t>.</w:t>
      </w:r>
    </w:p>
    <w:p>
      <w:pPr>
        <w:pStyle w:val="Heading2"/>
      </w:pPr>
      <w:r>
        <w:t>E2E simulado con mock de Kapso</w:t>
      </w:r>
    </w:p>
    <w:p>
      <w:pPr>
        <w:pStyle w:val="ListNumber"/>
      </w:pPr>
      <w:r>
        <w:t xml:space="preserve">Levantar un servidor HTTP local que registre cada </w:t>
      </w:r>
      <w:r>
        <w:rPr>
          <w:rFonts w:ascii="Consolas" w:hAnsi="Consolas"/>
          <w:color w:val="9A3412"/>
          <w:sz w:val="18"/>
        </w:rPr>
        <w:t>POST /meta/whatsapp/v24.0/&lt;id&gt;/messages</w:t>
      </w:r>
      <w:r>
        <w:t>.</w:t>
      </w:r>
    </w:p>
    <w:p>
      <w:pPr>
        <w:pStyle w:val="ListNumber"/>
      </w:pPr>
      <w:r>
        <w:t xml:space="preserve">Arrancar la API con </w:t>
      </w:r>
      <w:r>
        <w:rPr>
          <w:rFonts w:ascii="Consolas" w:hAnsi="Consolas"/>
          <w:color w:val="9A3412"/>
          <w:sz w:val="18"/>
        </w:rPr>
        <w:t>KAPSO_BASE_URL=http://localhost:&lt;puerto&gt;</w:t>
      </w:r>
      <w:r>
        <w:t xml:space="preserve">, </w:t>
      </w:r>
      <w:r>
        <w:rPr>
          <w:rFonts w:ascii="Consolas" w:hAnsi="Consolas"/>
          <w:color w:val="9A3412"/>
          <w:sz w:val="18"/>
        </w:rPr>
        <w:t>KAPSO_API_KEY</w:t>
      </w:r>
      <w:r>
        <w:t xml:space="preserve"> y </w:t>
      </w:r>
      <w:r>
        <w:rPr>
          <w:rFonts w:ascii="Consolas" w:hAnsi="Consolas"/>
          <w:color w:val="9A3412"/>
          <w:sz w:val="18"/>
        </w:rPr>
        <w:t>KAPSO_PHONE_NUMBER_ID</w:t>
      </w:r>
      <w:r>
        <w:t xml:space="preserve"> ficticios.</w:t>
      </w:r>
    </w:p>
    <w:p>
      <w:pPr>
        <w:pStyle w:val="ListNumber"/>
      </w:pPr>
      <w:r>
        <w:t xml:space="preserve">Sembrar </w:t>
      </w:r>
      <w:r>
        <w:rPr>
          <w:rFonts w:ascii="Consolas" w:hAnsi="Consolas"/>
          <w:color w:val="9A3412"/>
          <w:sz w:val="18"/>
        </w:rPr>
        <w:t>go -C api run ./cmd/admin demo -historial</w:t>
      </w:r>
      <w:r>
        <w:t xml:space="preserve"> y usar el token de "Bar La Esquina" (</w:t>
      </w:r>
      <w:r>
        <w:rPr>
          <w:rFonts w:ascii="Consolas" w:hAnsi="Consolas"/>
          <w:color w:val="9A3412"/>
          <w:sz w:val="18"/>
        </w:rPr>
        <w:t>secrets/demo.json</w:t>
      </w:r>
      <w:r>
        <w:t>).</w:t>
      </w:r>
    </w:p>
    <w:p>
      <w:pPr>
        <w:pStyle w:val="ListNumber"/>
      </w:pPr>
      <w:r>
        <w:t xml:space="preserve">Enviar los eventos de la matriz con </w:t>
      </w:r>
      <w:r>
        <w:rPr>
          <w:rFonts w:ascii="Consolas" w:hAnsi="Consolas"/>
          <w:color w:val="9A3412"/>
          <w:sz w:val="18"/>
        </w:rPr>
        <w:t>curl</w:t>
      </w:r>
      <w:r>
        <w:t xml:space="preserve"> o </w:t>
      </w:r>
      <w:r>
        <w:rPr>
          <w:rFonts w:ascii="Consolas" w:hAnsi="Consolas"/>
          <w:color w:val="9A3412"/>
          <w:sz w:val="18"/>
        </w:rPr>
        <w:t>mega-sim</w:t>
      </w:r>
      <w:r>
        <w:t xml:space="preserve"> y comprobar los cuerpos recibidos por el mock, </w:t>
      </w:r>
      <w:r>
        <w:rPr>
          <w:rFonts w:ascii="Consolas" w:hAnsi="Consolas"/>
          <w:color w:val="9A3412"/>
          <w:sz w:val="18"/>
        </w:rPr>
        <w:t>GET /api/events</w:t>
      </w:r>
      <w:r>
        <w:t xml:space="preserve"> y el SSE.</w:t>
      </w:r>
    </w:p>
    <w:p>
      <w:pPr>
        <w:pStyle w:val="Heading2"/>
      </w:pPr>
      <w:r>
        <w:t>Checklist con hardware (lo ejecuta el equipo)</w:t>
      </w:r>
    </w:p>
    <w:p>
      <w:pPr>
        <w:pStyle w:val="ListBullet"/>
      </w:pPr>
      <w:r>
        <w:t xml:space="preserve">[ ] ESP32 grabado, REARME del PIC, </w:t>
      </w:r>
      <w:r>
        <w:rPr>
          <w:rFonts w:ascii="Consolas" w:hAnsi="Consolas"/>
          <w:color w:val="9A3412"/>
          <w:sz w:val="18"/>
        </w:rPr>
        <w:t>[PIC] BLOQ en BAJO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9A3412"/>
          <w:sz w:val="18"/>
        </w:rPr>
        <w:t>scan</w:t>
      </w:r>
      <w:r>
        <w:t xml:space="preserve"> lee UID y mapa de sectores de la cédula de Ana.</w:t>
      </w:r>
    </w:p>
    <w:p>
      <w:pPr>
        <w:pStyle w:val="ListBullet"/>
      </w:pPr>
      <w:r>
        <w:t>[ ] Gateway conectado, hora enviada, Aceptar, cédula de Ana → "acceso concedido" y WhatsApp real.</w:t>
      </w:r>
    </w:p>
    <w:p>
      <w:pPr>
        <w:pStyle w:val="ListBullet"/>
      </w:pPr>
      <w:r>
        <w:t>[ ] Cédula de Luis (menor) → denegado y WhatsApp a Luis.</w:t>
      </w:r>
    </w:p>
    <w:p>
      <w:pPr>
        <w:pStyle w:val="ListBullet"/>
      </w:pPr>
      <w:r>
        <w:t xml:space="preserve">[ ] Cédula de María (revocada) → </w:t>
      </w:r>
      <w:r>
        <w:rPr>
          <w:rFonts w:ascii="Consolas" w:hAnsi="Consolas"/>
          <w:color w:val="9A3412"/>
          <w:sz w:val="18"/>
        </w:rPr>
        <w:t>03</w:t>
      </w:r>
      <w:r>
        <w:t xml:space="preserve"> y WhatsApp sin botón.</w:t>
      </w:r>
    </w:p>
    <w:p>
      <w:pPr>
        <w:pStyle w:val="ListBullet"/>
      </w:pPr>
      <w:r>
        <w:t xml:space="preserve">[ ] Tarjeta alterada → </w:t>
      </w:r>
      <w:r>
        <w:rPr>
          <w:rFonts w:ascii="Consolas" w:hAnsi="Consolas"/>
          <w:color w:val="9A3412"/>
          <w:sz w:val="18"/>
        </w:rPr>
        <w:t>02</w:t>
      </w:r>
      <w:r>
        <w:t xml:space="preserve"> y WhatsApp.</w:t>
      </w:r>
    </w:p>
    <w:p>
      <w:pPr>
        <w:pStyle w:val="ListBullet"/>
      </w:pPr>
      <w:r>
        <w:t xml:space="preserve">[ ] Bar con atributo de salud → </w:t>
      </w:r>
      <w:r>
        <w:rPr>
          <w:rFonts w:ascii="Consolas" w:hAnsi="Consolas"/>
          <w:color w:val="9A3412"/>
          <w:sz w:val="18"/>
        </w:rPr>
        <w:t>05</w:t>
      </w:r>
      <w:r>
        <w:t>.</w:t>
      </w:r>
    </w:p>
    <w:p>
      <w:pPr>
        <w:pStyle w:val="ListBullet"/>
      </w:pPr>
      <w:r>
        <w:t xml:space="preserve">[ ] Rechazar en la Nextion → </w:t>
      </w:r>
      <w:r>
        <w:rPr>
          <w:rFonts w:ascii="Consolas" w:hAnsi="Consolas"/>
          <w:color w:val="9A3412"/>
          <w:sz w:val="18"/>
        </w:rPr>
        <w:t>06</w:t>
      </w:r>
      <w:r>
        <w:t xml:space="preserve"> en pantalla y UNO; sin WhatsApp (no hay handle antes de acercar la cédula).</w:t>
      </w:r>
    </w:p>
    <w:p>
      <w:pPr>
        <w:pStyle w:val="ListBullet"/>
      </w:pPr>
      <w:r>
        <w:t>[ ] Terminal de emergencia → lectura sin consentimiento y aviso.</w:t>
      </w:r>
    </w:p>
    <w:p>
      <w:pPr>
        <w:pStyle w:val="ListBullet"/>
      </w:pPr>
      <w:r>
        <w:t xml:space="preserve">[ ] Responder BLOQUEAR → siguiente intento da </w:t>
      </w:r>
      <w:r>
        <w:rPr>
          <w:rFonts w:ascii="Consolas" w:hAnsi="Consolas"/>
          <w:color w:val="9A3412"/>
          <w:sz w:val="18"/>
        </w:rPr>
        <w:t>03</w:t>
      </w:r>
      <w:r>
        <w:t>.</w:t>
      </w:r>
    </w:p>
    <w:p>
      <w:pPr>
        <w:pStyle w:val="ListBullet"/>
      </w:pPr>
      <w:r>
        <w:t>[ ] Abrir la carcasa → bloqueo, voz y alerta.</w:t>
      </w:r>
    </w:p>
    <w:p>
      <w:pPr>
        <w:pStyle w:val="ListBullet"/>
      </w:pPr>
      <w:r>
        <w:t>[ ] Verificador en modo avión valida el QR de Ana.</w:t>
      </w:r>
    </w:p>
    <w:p>
      <w:pPr>
        <w:pStyle w:val="Heading2"/>
      </w:pPr>
      <w:r>
        <w:t>Resultados</w:t>
      </w:r>
    </w:p>
    <w:p>
      <w:r>
        <w:t xml:space="preserve">Corrida sobre la rama </w:t>
      </w:r>
      <w:r>
        <w:rPr>
          <w:rFonts w:ascii="Consolas" w:hAnsi="Consolas"/>
          <w:color w:val="9A3412"/>
          <w:sz w:val="18"/>
        </w:rPr>
        <w:t>integracion</w:t>
      </w:r>
      <w:r>
        <w:t xml:space="preserve"> (main + p1-backend + p2-esp32 + pic_guardian):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vet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go test ./...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SLJ_INTEGRATION=1 go test ./...</w:t>
            </w:r>
            <w:r>
              <w:rPr>
                <w:sz w:val="18"/>
              </w:rPr>
              <w:t xml:space="preserve"> con Postgres 16 en Docker y las 6 migraciones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 (incluye avisos 01–05, emergencia, respaldo en texto, tamper y webhook)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 tools/verify.mjs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Todo correcto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Front: </w:t>
            </w:r>
            <w:r>
              <w:rPr>
                <w:rFonts w:ascii="Consolas" w:hAnsi="Consolas"/>
                <w:color w:val="9A3412"/>
                <w:sz w:val="18"/>
              </w:rPr>
              <w:t>npm run lint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npm run build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Firmware: </w:t>
            </w:r>
            <w:r>
              <w:rPr>
                <w:rFonts w:ascii="Consolas" w:hAnsi="Consolas"/>
                <w:color w:val="9A3412"/>
                <w:sz w:val="18"/>
              </w:rPr>
              <w:t>pio run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No ejecutado: </w:t>
            </w:r>
            <w:r>
              <w:rPr>
                <w:rFonts w:ascii="Consolas" w:hAnsi="Consolas"/>
                <w:color w:val="9A3412"/>
                <w:sz w:val="18"/>
              </w:rPr>
              <w:t>pio</w:t>
            </w:r>
            <w:r>
              <w:rPr>
                <w:sz w:val="18"/>
              </w:rPr>
              <w:t xml:space="preserve"> no está instalado en esta máquina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E2E con mock de Kapso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Cubierto por el notificador falso de la prueba de integración; no se corrió un mock HTTP aparte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Hardware y Kapso real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Pendiente (checklist)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